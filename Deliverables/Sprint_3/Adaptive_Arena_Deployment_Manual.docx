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FBFB" w14:textId="77777777" w:rsidR="00D51657" w:rsidRDefault="00000000">
      <w:pPr>
        <w:pStyle w:val="Title"/>
        <w:jc w:val="center"/>
      </w:pPr>
      <w:r>
        <w:t>Adaptive Arena Deployment Manual</w:t>
      </w:r>
    </w:p>
    <w:p w14:paraId="47C1F544" w14:textId="77777777" w:rsidR="00952727" w:rsidRDefault="00952727" w:rsidP="00952727">
      <w:pPr>
        <w:jc w:val="center"/>
        <w:rPr>
          <w:sz w:val="36"/>
          <w:szCs w:val="36"/>
        </w:rPr>
      </w:pPr>
    </w:p>
    <w:p w14:paraId="33DAD990" w14:textId="77777777" w:rsidR="00952727" w:rsidRDefault="00952727" w:rsidP="00952727">
      <w:pPr>
        <w:jc w:val="center"/>
        <w:rPr>
          <w:sz w:val="36"/>
          <w:szCs w:val="36"/>
        </w:rPr>
      </w:pPr>
    </w:p>
    <w:p w14:paraId="416B126E" w14:textId="2209FE57" w:rsidR="00952727" w:rsidRDefault="00000000" w:rsidP="0071510C">
      <w:pPr>
        <w:jc w:val="center"/>
        <w:rPr>
          <w:sz w:val="36"/>
          <w:szCs w:val="36"/>
        </w:rPr>
      </w:pPr>
      <w:r w:rsidRPr="00952727">
        <w:rPr>
          <w:sz w:val="36"/>
          <w:szCs w:val="36"/>
        </w:rPr>
        <w:t>May 2026</w:t>
      </w:r>
      <w:r w:rsidRPr="00952727">
        <w:rPr>
          <w:sz w:val="36"/>
          <w:szCs w:val="36"/>
        </w:rPr>
        <w:br/>
        <w:t xml:space="preserve">Team </w:t>
      </w:r>
      <w:r w:rsidR="00952727">
        <w:rPr>
          <w:sz w:val="36"/>
          <w:szCs w:val="36"/>
        </w:rPr>
        <w:t>QuestKeepers</w:t>
      </w:r>
    </w:p>
    <w:p w14:paraId="3896D93E" w14:textId="77777777" w:rsidR="00952727" w:rsidRPr="00952727" w:rsidRDefault="00952727" w:rsidP="00952727">
      <w:pPr>
        <w:jc w:val="center"/>
        <w:rPr>
          <w:sz w:val="36"/>
          <w:szCs w:val="36"/>
        </w:rPr>
      </w:pPr>
    </w:p>
    <w:p w14:paraId="5FB3BD26" w14:textId="552BEC3F" w:rsidR="00952727" w:rsidRDefault="00952727">
      <w:pPr>
        <w:jc w:val="center"/>
      </w:pPr>
      <w:r w:rsidRPr="00952727">
        <w:t> </w:t>
      </w:r>
      <w:r w:rsidRPr="00952727">
        <w:drawing>
          <wp:inline distT="0" distB="0" distL="0" distR="0" wp14:anchorId="2B92EE40" wp14:editId="09266F11">
            <wp:extent cx="4594523" cy="2988035"/>
            <wp:effectExtent l="0" t="0" r="0" b="3175"/>
            <wp:docPr id="585287360" name="Picture 2" descr="A logo with swords and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with swords and sh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95" cy="298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10C">
        <w:rPr>
          <w:noProof/>
        </w:rPr>
        <w:drawing>
          <wp:inline distT="0" distB="0" distL="0" distR="0" wp14:anchorId="34F9B3DA" wp14:editId="470991D1">
            <wp:extent cx="3143250" cy="1143000"/>
            <wp:effectExtent l="0" t="0" r="0" b="0"/>
            <wp:docPr id="1891622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E7D10" w14:textId="77777777" w:rsidR="00D51657" w:rsidRDefault="00000000">
      <w:r>
        <w:br w:type="page"/>
      </w:r>
    </w:p>
    <w:p w14:paraId="1FF07627" w14:textId="77777777" w:rsidR="00D51657" w:rsidRDefault="00000000">
      <w:pPr>
        <w:pStyle w:val="Heading1"/>
        <w:rPr>
          <w:sz w:val="52"/>
          <w:szCs w:val="52"/>
        </w:rPr>
      </w:pPr>
      <w:r w:rsidRPr="00952727">
        <w:rPr>
          <w:sz w:val="52"/>
          <w:szCs w:val="52"/>
        </w:rPr>
        <w:lastRenderedPageBreak/>
        <w:t>Table of Contents</w:t>
      </w:r>
    </w:p>
    <w:p w14:paraId="7E0EED0B" w14:textId="77777777" w:rsidR="0071510C" w:rsidRPr="0071510C" w:rsidRDefault="0071510C" w:rsidP="0071510C"/>
    <w:p w14:paraId="66F17781" w14:textId="3D91BAD3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Introduction</w:t>
      </w:r>
      <w:r w:rsidR="00952727">
        <w:rPr>
          <w:sz w:val="36"/>
          <w:szCs w:val="36"/>
        </w:rPr>
        <w:t>………………………………………………………….3</w:t>
      </w:r>
    </w:p>
    <w:p w14:paraId="588278B0" w14:textId="1491F82D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System</w:t>
      </w:r>
      <w:r w:rsidR="00952727">
        <w:rPr>
          <w:sz w:val="36"/>
          <w:szCs w:val="36"/>
        </w:rPr>
        <w:t xml:space="preserve"> </w:t>
      </w:r>
      <w:r w:rsidRPr="00952727">
        <w:rPr>
          <w:sz w:val="36"/>
          <w:szCs w:val="36"/>
        </w:rPr>
        <w:t>Requirements</w:t>
      </w:r>
      <w:r w:rsidR="00952727">
        <w:rPr>
          <w:sz w:val="36"/>
          <w:szCs w:val="36"/>
        </w:rPr>
        <w:t>…………………………………………</w:t>
      </w:r>
      <w:r w:rsidR="00952727">
        <w:rPr>
          <w:sz w:val="36"/>
          <w:szCs w:val="36"/>
        </w:rPr>
        <w:t>....</w:t>
      </w:r>
      <w:r w:rsidR="00952727">
        <w:rPr>
          <w:sz w:val="36"/>
          <w:szCs w:val="36"/>
        </w:rPr>
        <w:t>3</w:t>
      </w:r>
    </w:p>
    <w:p w14:paraId="205CD633" w14:textId="2A59E1D6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Installation Procedures</w:t>
      </w:r>
      <w:r w:rsidR="00952727">
        <w:rPr>
          <w:sz w:val="36"/>
          <w:szCs w:val="36"/>
        </w:rPr>
        <w:t>…………………………………………</w:t>
      </w:r>
      <w:r w:rsidR="0071510C">
        <w:rPr>
          <w:sz w:val="36"/>
          <w:szCs w:val="36"/>
        </w:rPr>
        <w:t>.</w:t>
      </w:r>
      <w:r w:rsidR="00952727">
        <w:rPr>
          <w:sz w:val="36"/>
          <w:szCs w:val="36"/>
        </w:rPr>
        <w:t>4</w:t>
      </w:r>
    </w:p>
    <w:p w14:paraId="24922956" w14:textId="5539A0A3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Cloning the GitHub Repository</w:t>
      </w:r>
      <w:r w:rsidR="00952727">
        <w:rPr>
          <w:sz w:val="36"/>
          <w:szCs w:val="36"/>
        </w:rPr>
        <w:t>……………………………</w:t>
      </w:r>
      <w:r w:rsidR="0071510C">
        <w:rPr>
          <w:sz w:val="36"/>
          <w:szCs w:val="36"/>
        </w:rPr>
        <w:t>.</w:t>
      </w:r>
      <w:r w:rsidR="00952727">
        <w:rPr>
          <w:sz w:val="36"/>
          <w:szCs w:val="36"/>
        </w:rPr>
        <w:t>…</w:t>
      </w:r>
      <w:r w:rsidR="00952727">
        <w:rPr>
          <w:sz w:val="36"/>
          <w:szCs w:val="36"/>
        </w:rPr>
        <w:t>4</w:t>
      </w:r>
    </w:p>
    <w:p w14:paraId="164894AC" w14:textId="58931273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Setting Up Unity</w:t>
      </w:r>
      <w:r w:rsidR="00952727">
        <w:rPr>
          <w:sz w:val="36"/>
          <w:szCs w:val="36"/>
        </w:rPr>
        <w:t>…………………………………</w:t>
      </w:r>
      <w:r w:rsidR="00952727">
        <w:rPr>
          <w:sz w:val="36"/>
          <w:szCs w:val="36"/>
        </w:rPr>
        <w:t>………………...</w:t>
      </w:r>
      <w:r w:rsidR="0071510C">
        <w:rPr>
          <w:sz w:val="36"/>
          <w:szCs w:val="36"/>
        </w:rPr>
        <w:t>.</w:t>
      </w:r>
      <w:r w:rsidR="00952727">
        <w:rPr>
          <w:sz w:val="36"/>
          <w:szCs w:val="36"/>
        </w:rPr>
        <w:t>4</w:t>
      </w:r>
    </w:p>
    <w:p w14:paraId="797C4872" w14:textId="5485CEBF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Installing Git LFS</w:t>
      </w:r>
      <w:r w:rsidR="00952727">
        <w:rPr>
          <w:sz w:val="36"/>
          <w:szCs w:val="36"/>
        </w:rPr>
        <w:t>………………………………………………</w:t>
      </w:r>
      <w:proofErr w:type="gramStart"/>
      <w:r w:rsidR="00952727">
        <w:rPr>
          <w:sz w:val="36"/>
          <w:szCs w:val="36"/>
        </w:rPr>
        <w:t>….</w:t>
      </w:r>
      <w:r w:rsidR="0071510C">
        <w:rPr>
          <w:sz w:val="36"/>
          <w:szCs w:val="36"/>
        </w:rPr>
        <w:t>.</w:t>
      </w:r>
      <w:proofErr w:type="gramEnd"/>
      <w:r w:rsidR="0071510C">
        <w:rPr>
          <w:sz w:val="36"/>
          <w:szCs w:val="36"/>
        </w:rPr>
        <w:t>4</w:t>
      </w:r>
    </w:p>
    <w:p w14:paraId="2FF445EF" w14:textId="14323444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Launching the Game Project</w:t>
      </w:r>
      <w:r w:rsidR="00952727">
        <w:rPr>
          <w:sz w:val="36"/>
          <w:szCs w:val="36"/>
        </w:rPr>
        <w:t>……………………</w:t>
      </w:r>
      <w:r w:rsidR="00952727">
        <w:rPr>
          <w:sz w:val="36"/>
          <w:szCs w:val="36"/>
        </w:rPr>
        <w:t>……</w:t>
      </w:r>
      <w:r w:rsidR="0071510C">
        <w:rPr>
          <w:sz w:val="36"/>
          <w:szCs w:val="36"/>
        </w:rPr>
        <w:t>……….</w:t>
      </w:r>
      <w:r w:rsidR="00952727">
        <w:rPr>
          <w:sz w:val="36"/>
          <w:szCs w:val="36"/>
        </w:rPr>
        <w:t>5</w:t>
      </w:r>
    </w:p>
    <w:p w14:paraId="492BB9DD" w14:textId="695345BE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Building and Running Adaptive Arena</w:t>
      </w:r>
      <w:r w:rsidR="00952727">
        <w:rPr>
          <w:sz w:val="36"/>
          <w:szCs w:val="36"/>
        </w:rPr>
        <w:t>……………</w:t>
      </w:r>
      <w:r w:rsidR="0071510C">
        <w:rPr>
          <w:sz w:val="36"/>
          <w:szCs w:val="36"/>
        </w:rPr>
        <w:t>.</w:t>
      </w:r>
      <w:r w:rsidR="00952727">
        <w:rPr>
          <w:sz w:val="36"/>
          <w:szCs w:val="36"/>
        </w:rPr>
        <w:t>…</w:t>
      </w:r>
      <w:proofErr w:type="gramStart"/>
      <w:r w:rsidR="0071510C">
        <w:rPr>
          <w:sz w:val="36"/>
          <w:szCs w:val="36"/>
        </w:rPr>
        <w:t>…</w:t>
      </w:r>
      <w:r w:rsidR="00952727">
        <w:rPr>
          <w:sz w:val="36"/>
          <w:szCs w:val="36"/>
        </w:rPr>
        <w:t>..</w:t>
      </w:r>
      <w:proofErr w:type="gramEnd"/>
      <w:r w:rsidR="00952727">
        <w:rPr>
          <w:sz w:val="36"/>
          <w:szCs w:val="36"/>
        </w:rPr>
        <w:t>5</w:t>
      </w:r>
    </w:p>
    <w:p w14:paraId="2D863D89" w14:textId="79AE70D3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Testing the Game</w:t>
      </w:r>
      <w:r w:rsidR="0071510C">
        <w:rPr>
          <w:sz w:val="36"/>
          <w:szCs w:val="36"/>
        </w:rPr>
        <w:t>………………………………………….</w:t>
      </w:r>
      <w:proofErr w:type="gramStart"/>
      <w:r w:rsidR="0071510C">
        <w:rPr>
          <w:sz w:val="36"/>
          <w:szCs w:val="36"/>
        </w:rPr>
        <w:t>….…..</w:t>
      </w:r>
      <w:proofErr w:type="gramEnd"/>
      <w:r w:rsidR="0071510C">
        <w:rPr>
          <w:sz w:val="36"/>
          <w:szCs w:val="36"/>
        </w:rPr>
        <w:t>5</w:t>
      </w:r>
    </w:p>
    <w:p w14:paraId="11F379FA" w14:textId="74B93CF4" w:rsidR="00D51657" w:rsidRPr="00952727" w:rsidRDefault="00000000">
      <w:pPr>
        <w:rPr>
          <w:sz w:val="36"/>
          <w:szCs w:val="36"/>
        </w:rPr>
      </w:pPr>
      <w:r w:rsidRPr="00952727">
        <w:rPr>
          <w:sz w:val="36"/>
          <w:szCs w:val="36"/>
        </w:rPr>
        <w:t>Contact Information</w:t>
      </w:r>
      <w:r w:rsidR="0071510C">
        <w:rPr>
          <w:sz w:val="36"/>
          <w:szCs w:val="36"/>
        </w:rPr>
        <w:t>……………………………………</w:t>
      </w:r>
      <w:proofErr w:type="gramStart"/>
      <w:r w:rsidR="0071510C">
        <w:rPr>
          <w:sz w:val="36"/>
          <w:szCs w:val="36"/>
        </w:rPr>
        <w:t>…..</w:t>
      </w:r>
      <w:proofErr w:type="gramEnd"/>
      <w:r w:rsidR="0071510C">
        <w:rPr>
          <w:sz w:val="36"/>
          <w:szCs w:val="36"/>
        </w:rPr>
        <w:t>……5</w:t>
      </w:r>
    </w:p>
    <w:p w14:paraId="449B310E" w14:textId="77777777" w:rsidR="00D51657" w:rsidRDefault="00000000">
      <w:r>
        <w:br w:type="page"/>
      </w:r>
    </w:p>
    <w:p w14:paraId="10B5B9A2" w14:textId="77777777" w:rsidR="00D51657" w:rsidRDefault="00000000">
      <w:pPr>
        <w:pStyle w:val="Heading1"/>
      </w:pPr>
      <w:r>
        <w:lastRenderedPageBreak/>
        <w:t>Introduction</w:t>
      </w:r>
    </w:p>
    <w:p w14:paraId="269F43A2" w14:textId="77777777" w:rsidR="00D51657" w:rsidRDefault="00000000">
      <w:r>
        <w:t>Welcome to the Adaptive Arena Deployment Manual. Adaptive Arena is a 2D fighting game developed entirely in Unity. The project features AI-controlled opponents with multiple difficulty levels, retro-inspired pixel art visuals, combat mechanics, and controller support.</w:t>
      </w:r>
      <w:r>
        <w:br/>
      </w:r>
      <w:r>
        <w:br/>
        <w:t>This manual explains how to deploy, configure, and run the Adaptive Arena project in a development environment. The guide is intended for developers, instructors, testers, and technical users who need to set up the game locally using Unity and GitHub.</w:t>
      </w:r>
    </w:p>
    <w:p w14:paraId="46F27824" w14:textId="77777777" w:rsidR="00D51657" w:rsidRDefault="00000000">
      <w:pPr>
        <w:pStyle w:val="Heading1"/>
      </w:pPr>
      <w:r>
        <w:t>System Requirements</w:t>
      </w:r>
    </w:p>
    <w:p w14:paraId="5EF7D232" w14:textId="77777777" w:rsidR="00D51657" w:rsidRDefault="00000000">
      <w:r>
        <w:t>Hardware Requirements</w:t>
      </w:r>
      <w:r>
        <w:br/>
      </w:r>
      <w:r>
        <w:br/>
        <w:t>Processor:</w:t>
      </w:r>
      <w:r>
        <w:br/>
        <w:t>Minimum: Intel Core i5 or AMD Ryzen 5</w:t>
      </w:r>
      <w:r>
        <w:br/>
        <w:t>Recommended: Intel Core i7 or AMD Ryzen 7</w:t>
      </w:r>
      <w:r>
        <w:br/>
      </w:r>
      <w:r>
        <w:br/>
        <w:t>Memory:</w:t>
      </w:r>
      <w:r>
        <w:br/>
        <w:t>Minimum: 8 GB RAM</w:t>
      </w:r>
      <w:r>
        <w:br/>
        <w:t>Recommended: 16 GB RAM</w:t>
      </w:r>
      <w:r>
        <w:br/>
      </w:r>
      <w:r>
        <w:br/>
        <w:t>Graphics:</w:t>
      </w:r>
      <w:r>
        <w:br/>
        <w:t>Minimum: Integrated Graphics</w:t>
      </w:r>
      <w:r>
        <w:br/>
        <w:t>Recommended: NVIDIA GTX 1660 or higher</w:t>
      </w:r>
      <w:r>
        <w:br/>
      </w:r>
      <w:r>
        <w:br/>
        <w:t>Storage:</w:t>
      </w:r>
      <w:r>
        <w:br/>
        <w:t>Minimum: 10 GB free space</w:t>
      </w:r>
      <w:r>
        <w:br/>
        <w:t>Recommended: 20 GB free space</w:t>
      </w:r>
      <w:r>
        <w:br/>
      </w:r>
      <w:r>
        <w:br/>
        <w:t>Software Requirements</w:t>
      </w:r>
      <w:r>
        <w:br/>
      </w:r>
      <w:r>
        <w:br/>
        <w:t>Operating System:</w:t>
      </w:r>
      <w:r>
        <w:br/>
        <w:t>Windows 10/11</w:t>
      </w:r>
      <w:r>
        <w:br/>
        <w:t>macOS 12+</w:t>
      </w:r>
      <w:r>
        <w:br/>
        <w:t>Ubuntu 20.04+</w:t>
      </w:r>
      <w:r>
        <w:br/>
      </w:r>
      <w:r>
        <w:br/>
        <w:t>Required Software:</w:t>
      </w:r>
      <w:r>
        <w:br/>
        <w:t>Unity Hub</w:t>
      </w:r>
      <w:r>
        <w:br/>
        <w:t>Unity Editor 2022+</w:t>
      </w:r>
      <w:r>
        <w:br/>
        <w:t>Git</w:t>
      </w:r>
      <w:r>
        <w:br/>
        <w:t>Git LFS</w:t>
      </w:r>
      <w:r>
        <w:br/>
        <w:t>GitHub Desktop (optional)</w:t>
      </w:r>
      <w:r>
        <w:br/>
      </w:r>
      <w:r>
        <w:br/>
        <w:t>Supported Browsers for GitHub:</w:t>
      </w:r>
      <w:r>
        <w:br/>
        <w:t>Google Chrome</w:t>
      </w:r>
      <w:r>
        <w:br/>
      </w:r>
      <w:r>
        <w:lastRenderedPageBreak/>
        <w:t>Mozilla Firefox</w:t>
      </w:r>
      <w:r>
        <w:br/>
        <w:t>Microsoft Edge</w:t>
      </w:r>
    </w:p>
    <w:p w14:paraId="6447AF30" w14:textId="77777777" w:rsidR="00D51657" w:rsidRDefault="00000000">
      <w:pPr>
        <w:pStyle w:val="Heading1"/>
      </w:pPr>
      <w:r>
        <w:t>Installation Procedures</w:t>
      </w:r>
    </w:p>
    <w:p w14:paraId="2D18BB46" w14:textId="77777777" w:rsidR="00D51657" w:rsidRDefault="00000000">
      <w:r>
        <w:t>1. Download Unity Hub from the official Unity website.</w:t>
      </w:r>
      <w:r>
        <w:br/>
        <w:t>2. Install Unity Hub by following the installer instructions.</w:t>
      </w:r>
      <w:r>
        <w:br/>
        <w:t>3. Open Unity Hub and install Unity Editor version 2022 or later.</w:t>
      </w:r>
      <w:r>
        <w:br/>
        <w:t>4. Ensure that the Windows Build Support module is installed during setup.</w:t>
      </w:r>
    </w:p>
    <w:p w14:paraId="28D5496B" w14:textId="77777777" w:rsidR="00D51657" w:rsidRDefault="00000000">
      <w:pPr>
        <w:pStyle w:val="Heading1"/>
      </w:pPr>
      <w:r>
        <w:t>Cloning the GitHub Repository</w:t>
      </w:r>
    </w:p>
    <w:p w14:paraId="196E514F" w14:textId="77777777" w:rsidR="00D51657" w:rsidRDefault="00000000">
      <w:r>
        <w:t>1. Open Git Bash or a terminal window.</w:t>
      </w:r>
      <w:r>
        <w:br/>
        <w:t>2. Navigate to the folder where the project will be stored.</w:t>
      </w:r>
      <w:r>
        <w:br/>
        <w:t>3. Use the following command:</w:t>
      </w:r>
      <w:r>
        <w:br/>
      </w:r>
      <w:r>
        <w:br/>
        <w:t>git clone &lt;repository-url&gt;</w:t>
      </w:r>
      <w:r>
        <w:br/>
      </w:r>
      <w:r>
        <w:br/>
        <w:t>4. Navigate into the repository folder after cloning completes.</w:t>
      </w:r>
    </w:p>
    <w:p w14:paraId="38320975" w14:textId="77777777" w:rsidR="00D51657" w:rsidRDefault="00000000">
      <w:pPr>
        <w:pStyle w:val="Heading1"/>
      </w:pPr>
      <w:r>
        <w:t>Setting Up Unity</w:t>
      </w:r>
    </w:p>
    <w:p w14:paraId="3F3BC587" w14:textId="7BA7DE24" w:rsidR="00D51657" w:rsidRDefault="00000000">
      <w:r>
        <w:t>1. Open Unity Hub.</w:t>
      </w:r>
      <w:r>
        <w:br/>
        <w:t>2. Select Open Project.</w:t>
      </w:r>
      <w:r>
        <w:br/>
        <w:t>3. Navigate to the cloned Adaptive Arena folder.</w:t>
      </w:r>
      <w:r>
        <w:br/>
        <w:t>4. Allow Unity to import all project files and packages.</w:t>
      </w:r>
      <w:r>
        <w:br/>
        <w:t>5. Wait for the editor to finish compiling scripts and assets.</w:t>
      </w:r>
    </w:p>
    <w:p w14:paraId="7315A907" w14:textId="77777777" w:rsidR="00D51657" w:rsidRDefault="00000000">
      <w:pPr>
        <w:pStyle w:val="Heading1"/>
      </w:pPr>
      <w:r>
        <w:t>Installing Git LFS</w:t>
      </w:r>
    </w:p>
    <w:p w14:paraId="21025B58" w14:textId="77777777" w:rsidR="00D51657" w:rsidRDefault="00000000">
      <w:r>
        <w:t>Adaptive Arena uses Git Large File Storage (Git LFS) to manage large Unity assets.</w:t>
      </w:r>
      <w:r>
        <w:br/>
      </w:r>
      <w:r>
        <w:br/>
        <w:t>1. Download Git LFS from the official Git website.</w:t>
      </w:r>
      <w:r>
        <w:br/>
        <w:t>2. Install Git LFS on your system.</w:t>
      </w:r>
      <w:r>
        <w:br/>
        <w:t>3. Open a terminal and run:</w:t>
      </w:r>
      <w:r>
        <w:br/>
      </w:r>
      <w:r>
        <w:br/>
        <w:t>git lfs install</w:t>
      </w:r>
      <w:r>
        <w:br/>
      </w:r>
      <w:r>
        <w:br/>
        <w:t>4. Pull all LFS files using:</w:t>
      </w:r>
      <w:r>
        <w:br/>
      </w:r>
      <w:r>
        <w:br/>
        <w:t>git lfs pull</w:t>
      </w:r>
    </w:p>
    <w:p w14:paraId="727704B9" w14:textId="77777777" w:rsidR="00D51657" w:rsidRDefault="00000000">
      <w:pPr>
        <w:pStyle w:val="Heading1"/>
      </w:pPr>
      <w:r>
        <w:lastRenderedPageBreak/>
        <w:t>Launching the Game Project</w:t>
      </w:r>
    </w:p>
    <w:p w14:paraId="3E61FFDB" w14:textId="4CA39D9E" w:rsidR="00D51657" w:rsidRDefault="00000000">
      <w:r>
        <w:t>1. Open the project inside Unity.</w:t>
      </w:r>
      <w:r>
        <w:br/>
        <w:t>2. Navigate to the MainMenu scene in the Assets/Scenes folder.</w:t>
      </w:r>
      <w:r>
        <w:br/>
        <w:t>3. Double-click the scene to load it.</w:t>
      </w:r>
      <w:r>
        <w:br/>
        <w:t>4. Press the Play button at the top of the Unity editor to launch the game.</w:t>
      </w:r>
    </w:p>
    <w:p w14:paraId="50A1390B" w14:textId="77777777" w:rsidR="00D51657" w:rsidRDefault="00000000">
      <w:pPr>
        <w:pStyle w:val="Heading1"/>
      </w:pPr>
      <w:r>
        <w:t>Building and Running Adaptive Arena</w:t>
      </w:r>
    </w:p>
    <w:p w14:paraId="7312861E" w14:textId="4BC4D590" w:rsidR="00D51657" w:rsidRDefault="00000000">
      <w:r>
        <w:t>1. In Unity, open File &gt; Build Settings.</w:t>
      </w:r>
      <w:r>
        <w:br/>
        <w:t>2. Select the target platform.</w:t>
      </w:r>
      <w:r>
        <w:br/>
        <w:t>3. Click Add Open Scenes to include the active scene.</w:t>
      </w:r>
      <w:r>
        <w:br/>
        <w:t>4. Press Build and choose an output directory.</w:t>
      </w:r>
      <w:r>
        <w:br/>
        <w:t>5. Launch the generated executable to run the game outside the editor.</w:t>
      </w:r>
    </w:p>
    <w:p w14:paraId="28B029CE" w14:textId="77777777" w:rsidR="00D51657" w:rsidRDefault="00000000">
      <w:pPr>
        <w:pStyle w:val="Heading1"/>
      </w:pPr>
      <w:r>
        <w:t>Testing the Game</w:t>
      </w:r>
    </w:p>
    <w:p w14:paraId="094095E3" w14:textId="77777777" w:rsidR="00D51657" w:rsidRDefault="00000000">
      <w:r>
        <w:t>Manual testing should include the following systems:</w:t>
      </w:r>
      <w:r>
        <w:br/>
      </w:r>
      <w:r>
        <w:br/>
        <w:t>- Main menu navigation</w:t>
      </w:r>
      <w:r>
        <w:br/>
        <w:t>- Character movement and combat</w:t>
      </w:r>
      <w:r>
        <w:br/>
        <w:t>- AI difficulty selection</w:t>
      </w:r>
      <w:r>
        <w:br/>
        <w:t>- Blocking, grabbing, and kicking</w:t>
      </w:r>
      <w:r>
        <w:br/>
        <w:t>- Sound effects and music</w:t>
      </w:r>
      <w:r>
        <w:br/>
        <w:t>- Controller support</w:t>
      </w:r>
      <w:r>
        <w:br/>
        <w:t>- Camera tracking behavior</w:t>
      </w:r>
      <w:r>
        <w:br/>
        <w:t>- Settings menu and volume controls</w:t>
      </w:r>
    </w:p>
    <w:p w14:paraId="0DC2D4F9" w14:textId="77777777" w:rsidR="00D51657" w:rsidRDefault="00000000">
      <w:pPr>
        <w:pStyle w:val="Heading1"/>
      </w:pPr>
      <w:r>
        <w:t>Contact Information</w:t>
      </w:r>
    </w:p>
    <w:p w14:paraId="06710E15" w14:textId="18EF27D6" w:rsidR="00D51657" w:rsidRDefault="00000000">
      <w:r>
        <w:t>For questions, bug reports, or additional support regarding Adaptive Arena, please contact the development team.</w:t>
      </w:r>
      <w:r>
        <w:br/>
      </w:r>
      <w:r>
        <w:br/>
        <w:t xml:space="preserve">Email: </w:t>
      </w:r>
      <w:r w:rsidR="00952727">
        <w:t>questkeeperteam</w:t>
      </w:r>
      <w:r>
        <w:t>@gmail.com</w:t>
      </w:r>
      <w:r>
        <w:br/>
        <w:t xml:space="preserve">GitHub Repository: </w:t>
      </w:r>
      <w:r w:rsidR="00952727" w:rsidRPr="00952727">
        <w:t>https://github.com/htmw/2026SA-QuestKeeper/tree/main</w:t>
      </w:r>
      <w:r>
        <w:br/>
      </w:r>
    </w:p>
    <w:sectPr w:rsidR="00D51657" w:rsidSect="00952727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0A2A" w14:textId="77777777" w:rsidR="00D12918" w:rsidRDefault="00D12918" w:rsidP="00952727">
      <w:pPr>
        <w:spacing w:after="0" w:line="240" w:lineRule="auto"/>
      </w:pPr>
      <w:r>
        <w:separator/>
      </w:r>
    </w:p>
  </w:endnote>
  <w:endnote w:type="continuationSeparator" w:id="0">
    <w:p w14:paraId="52B21288" w14:textId="77777777" w:rsidR="00D12918" w:rsidRDefault="00D12918" w:rsidP="00952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9729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1099F" w14:textId="4B8C6E9C" w:rsidR="00952727" w:rsidRDefault="009527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D4FD8D" w14:textId="77777777" w:rsidR="00952727" w:rsidRDefault="00952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62B5" w14:textId="77777777" w:rsidR="00D12918" w:rsidRDefault="00D12918" w:rsidP="00952727">
      <w:pPr>
        <w:spacing w:after="0" w:line="240" w:lineRule="auto"/>
      </w:pPr>
      <w:r>
        <w:separator/>
      </w:r>
    </w:p>
  </w:footnote>
  <w:footnote w:type="continuationSeparator" w:id="0">
    <w:p w14:paraId="2DD74DA8" w14:textId="77777777" w:rsidR="00D12918" w:rsidRDefault="00D12918" w:rsidP="00952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753809">
    <w:abstractNumId w:val="8"/>
  </w:num>
  <w:num w:numId="2" w16cid:durableId="1351638385">
    <w:abstractNumId w:val="6"/>
  </w:num>
  <w:num w:numId="3" w16cid:durableId="130951293">
    <w:abstractNumId w:val="5"/>
  </w:num>
  <w:num w:numId="4" w16cid:durableId="2118208976">
    <w:abstractNumId w:val="4"/>
  </w:num>
  <w:num w:numId="5" w16cid:durableId="566190506">
    <w:abstractNumId w:val="7"/>
  </w:num>
  <w:num w:numId="6" w16cid:durableId="1642808721">
    <w:abstractNumId w:val="3"/>
  </w:num>
  <w:num w:numId="7" w16cid:durableId="124933364">
    <w:abstractNumId w:val="2"/>
  </w:num>
  <w:num w:numId="8" w16cid:durableId="338654881">
    <w:abstractNumId w:val="1"/>
  </w:num>
  <w:num w:numId="9" w16cid:durableId="106326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07"/>
    <w:rsid w:val="0015074B"/>
    <w:rsid w:val="0029639D"/>
    <w:rsid w:val="00326F90"/>
    <w:rsid w:val="0071510C"/>
    <w:rsid w:val="00952727"/>
    <w:rsid w:val="00AA1D8D"/>
    <w:rsid w:val="00B47730"/>
    <w:rsid w:val="00CB0664"/>
    <w:rsid w:val="00D12918"/>
    <w:rsid w:val="00D51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E1EB5E"/>
  <w14:defaultImageDpi w14:val="300"/>
  <w15:docId w15:val="{BA04D062-738D-46FA-97EB-DFFD986F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27"/>
  </w:style>
  <w:style w:type="paragraph" w:styleId="Heading1">
    <w:name w:val="heading 1"/>
    <w:basedOn w:val="Normal"/>
    <w:next w:val="Normal"/>
    <w:link w:val="Heading1Char"/>
    <w:uiPriority w:val="9"/>
    <w:qFormat/>
    <w:rsid w:val="0095272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72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72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2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2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2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2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2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2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5272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5272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272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52727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5272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5272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2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2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5272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52727"/>
    <w:rPr>
      <w:rFonts w:asciiTheme="majorHAnsi" w:eastAsiaTheme="majorEastAsia" w:hAnsiTheme="majorHAnsi" w:cstheme="majorBidi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2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2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2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2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2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2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272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52727"/>
    <w:rPr>
      <w:b/>
      <w:bCs/>
    </w:rPr>
  </w:style>
  <w:style w:type="character" w:styleId="Emphasis">
    <w:name w:val="Emphasis"/>
    <w:basedOn w:val="DefaultParagraphFont"/>
    <w:uiPriority w:val="20"/>
    <w:qFormat/>
    <w:rsid w:val="0095272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2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27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5272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5272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5272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52727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5272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272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27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Piombino, Mr. Anthony</cp:lastModifiedBy>
  <cp:revision>2</cp:revision>
  <dcterms:created xsi:type="dcterms:W3CDTF">2013-12-23T23:15:00Z</dcterms:created>
  <dcterms:modified xsi:type="dcterms:W3CDTF">2026-05-09T07:13:00Z</dcterms:modified>
  <cp:category/>
</cp:coreProperties>
</file>