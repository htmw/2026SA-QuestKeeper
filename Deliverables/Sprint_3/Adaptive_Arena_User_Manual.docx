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B1066" w14:textId="77777777" w:rsidR="00A20F6B" w:rsidRDefault="00000000">
      <w:pPr>
        <w:pStyle w:val="Title"/>
        <w:jc w:val="center"/>
        <w:rPr>
          <w:sz w:val="96"/>
          <w:szCs w:val="96"/>
        </w:rPr>
      </w:pPr>
      <w:r w:rsidRPr="00A20F6B">
        <w:rPr>
          <w:sz w:val="96"/>
          <w:szCs w:val="96"/>
        </w:rPr>
        <w:t xml:space="preserve">Adaptive Arena </w:t>
      </w:r>
    </w:p>
    <w:p w14:paraId="2AA9A6EC" w14:textId="406543E9" w:rsidR="00F42CD8" w:rsidRPr="00A20F6B" w:rsidRDefault="00000000">
      <w:pPr>
        <w:pStyle w:val="Title"/>
        <w:jc w:val="center"/>
        <w:rPr>
          <w:sz w:val="96"/>
          <w:szCs w:val="96"/>
        </w:rPr>
      </w:pPr>
      <w:r w:rsidRPr="00A20F6B">
        <w:rPr>
          <w:sz w:val="96"/>
          <w:szCs w:val="96"/>
        </w:rPr>
        <w:t>User Manual</w:t>
      </w:r>
    </w:p>
    <w:p w14:paraId="497568F3" w14:textId="30622F44" w:rsidR="00F42CD8" w:rsidRDefault="00000000">
      <w:pPr>
        <w:jc w:val="center"/>
        <w:rPr>
          <w:sz w:val="72"/>
          <w:szCs w:val="72"/>
        </w:rPr>
      </w:pPr>
      <w:r w:rsidRPr="00A20F6B">
        <w:rPr>
          <w:sz w:val="72"/>
          <w:szCs w:val="72"/>
        </w:rPr>
        <w:t>May 2026</w:t>
      </w:r>
      <w:r w:rsidRPr="00A20F6B">
        <w:rPr>
          <w:sz w:val="72"/>
          <w:szCs w:val="72"/>
        </w:rPr>
        <w:br/>
        <w:t xml:space="preserve">Team </w:t>
      </w:r>
      <w:r w:rsidR="00A20F6B" w:rsidRPr="00A20F6B">
        <w:rPr>
          <w:sz w:val="72"/>
          <w:szCs w:val="72"/>
        </w:rPr>
        <w:t>QuestKeepers</w:t>
      </w:r>
    </w:p>
    <w:p w14:paraId="0D370E1B" w14:textId="77777777" w:rsidR="00A20F6B" w:rsidRPr="00A20F6B" w:rsidRDefault="00A20F6B">
      <w:pPr>
        <w:jc w:val="center"/>
        <w:rPr>
          <w:sz w:val="24"/>
          <w:szCs w:val="24"/>
        </w:rPr>
      </w:pPr>
    </w:p>
    <w:p w14:paraId="3019769E" w14:textId="5BE84D8F" w:rsidR="00A20F6B" w:rsidRPr="00A20F6B" w:rsidRDefault="00A20F6B" w:rsidP="00A20F6B">
      <w:pPr>
        <w:rPr>
          <w:sz w:val="72"/>
          <w:szCs w:val="72"/>
        </w:rPr>
      </w:pPr>
      <w:r w:rsidRPr="00952727">
        <w:rPr>
          <w:noProof/>
        </w:rPr>
        <w:drawing>
          <wp:inline distT="0" distB="0" distL="0" distR="0" wp14:anchorId="79F44FB2" wp14:editId="476BC381">
            <wp:extent cx="5872867" cy="3819403"/>
            <wp:effectExtent l="0" t="0" r="0" b="0"/>
            <wp:docPr id="585287360" name="Picture 2" descr="A logo with swords and sh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logo with swords and shiel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255" cy="3837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81B7A" w14:textId="77777777" w:rsidR="00F42CD8" w:rsidRDefault="00000000">
      <w:r>
        <w:br w:type="page"/>
      </w:r>
    </w:p>
    <w:p w14:paraId="4152F20F" w14:textId="77777777" w:rsidR="00F42CD8" w:rsidRPr="00A20F6B" w:rsidRDefault="00000000">
      <w:pPr>
        <w:pStyle w:val="Heading1"/>
        <w:rPr>
          <w:sz w:val="72"/>
          <w:szCs w:val="72"/>
        </w:rPr>
      </w:pPr>
      <w:r w:rsidRPr="00A20F6B">
        <w:rPr>
          <w:sz w:val="72"/>
          <w:szCs w:val="72"/>
        </w:rPr>
        <w:lastRenderedPageBreak/>
        <w:t>Table of Contents</w:t>
      </w:r>
    </w:p>
    <w:p w14:paraId="3258AB9A" w14:textId="77777777" w:rsidR="00A20F6B" w:rsidRDefault="00A20F6B">
      <w:pPr>
        <w:rPr>
          <w:sz w:val="28"/>
          <w:szCs w:val="28"/>
        </w:rPr>
      </w:pPr>
    </w:p>
    <w:p w14:paraId="261D0204" w14:textId="275A5B49" w:rsidR="00F42CD8" w:rsidRPr="00A20F6B" w:rsidRDefault="00000000">
      <w:pPr>
        <w:rPr>
          <w:sz w:val="28"/>
          <w:szCs w:val="28"/>
        </w:rPr>
      </w:pPr>
      <w:r w:rsidRPr="00A20F6B">
        <w:rPr>
          <w:sz w:val="28"/>
          <w:szCs w:val="28"/>
        </w:rPr>
        <w:t>Introduction</w:t>
      </w:r>
      <w:r w:rsidR="00A20F6B">
        <w:rPr>
          <w:sz w:val="28"/>
          <w:szCs w:val="28"/>
        </w:rPr>
        <w:t>…………………………</w:t>
      </w:r>
      <w:r w:rsidR="00BF7094">
        <w:rPr>
          <w:sz w:val="28"/>
          <w:szCs w:val="28"/>
        </w:rPr>
        <w:t>………………………………………………….…….</w:t>
      </w:r>
      <w:r w:rsidR="00A20F6B">
        <w:rPr>
          <w:sz w:val="28"/>
          <w:szCs w:val="28"/>
        </w:rPr>
        <w:t>3</w:t>
      </w:r>
    </w:p>
    <w:p w14:paraId="41E321C1" w14:textId="0F17E4AC" w:rsidR="00F42CD8" w:rsidRPr="00A20F6B" w:rsidRDefault="00000000">
      <w:pPr>
        <w:rPr>
          <w:sz w:val="28"/>
          <w:szCs w:val="28"/>
        </w:rPr>
      </w:pPr>
      <w:r w:rsidRPr="00A20F6B">
        <w:rPr>
          <w:sz w:val="28"/>
          <w:szCs w:val="28"/>
        </w:rPr>
        <w:t>Launching the Game</w:t>
      </w:r>
      <w:r w:rsidR="00BF7094">
        <w:rPr>
          <w:sz w:val="28"/>
          <w:szCs w:val="28"/>
        </w:rPr>
        <w:t>……………………………………………………………………….3</w:t>
      </w:r>
    </w:p>
    <w:p w14:paraId="4192BBD6" w14:textId="2407BE80" w:rsidR="00F42CD8" w:rsidRPr="00A20F6B" w:rsidRDefault="00000000">
      <w:pPr>
        <w:rPr>
          <w:sz w:val="28"/>
          <w:szCs w:val="28"/>
        </w:rPr>
      </w:pPr>
      <w:r w:rsidRPr="00A20F6B">
        <w:rPr>
          <w:sz w:val="28"/>
          <w:szCs w:val="28"/>
        </w:rPr>
        <w:t>Main Menu Navigation</w:t>
      </w:r>
      <w:r w:rsidR="00BF7094">
        <w:rPr>
          <w:sz w:val="28"/>
          <w:szCs w:val="28"/>
        </w:rPr>
        <w:t>……………………………………………………………………</w:t>
      </w:r>
      <w:r w:rsidR="001127D8">
        <w:rPr>
          <w:sz w:val="28"/>
          <w:szCs w:val="28"/>
        </w:rPr>
        <w:t>3</w:t>
      </w:r>
    </w:p>
    <w:p w14:paraId="353CC899" w14:textId="60B14FA6" w:rsidR="00F42CD8" w:rsidRPr="00A20F6B" w:rsidRDefault="00000000">
      <w:pPr>
        <w:rPr>
          <w:sz w:val="28"/>
          <w:szCs w:val="28"/>
        </w:rPr>
      </w:pPr>
      <w:r w:rsidRPr="00A20F6B">
        <w:rPr>
          <w:sz w:val="28"/>
          <w:szCs w:val="28"/>
        </w:rPr>
        <w:t>Settings Menu</w:t>
      </w:r>
      <w:r w:rsidR="00BF7094">
        <w:rPr>
          <w:sz w:val="28"/>
          <w:szCs w:val="28"/>
        </w:rPr>
        <w:t>…………………………………………………………………………</w:t>
      </w:r>
      <w:proofErr w:type="gramStart"/>
      <w:r w:rsidR="00BF7094">
        <w:rPr>
          <w:sz w:val="28"/>
          <w:szCs w:val="28"/>
        </w:rPr>
        <w:t>…..</w:t>
      </w:r>
      <w:proofErr w:type="gramEnd"/>
      <w:r w:rsidR="00BF7094">
        <w:rPr>
          <w:sz w:val="28"/>
          <w:szCs w:val="28"/>
        </w:rPr>
        <w:t>….4</w:t>
      </w:r>
    </w:p>
    <w:p w14:paraId="77E876D6" w14:textId="3C3FAE25" w:rsidR="00F42CD8" w:rsidRPr="00A20F6B" w:rsidRDefault="00000000">
      <w:pPr>
        <w:rPr>
          <w:sz w:val="28"/>
          <w:szCs w:val="28"/>
        </w:rPr>
      </w:pPr>
      <w:r w:rsidRPr="00A20F6B">
        <w:rPr>
          <w:sz w:val="28"/>
          <w:szCs w:val="28"/>
        </w:rPr>
        <w:t>Difficulty Selection</w:t>
      </w:r>
      <w:r w:rsidR="00BF7094">
        <w:rPr>
          <w:sz w:val="28"/>
          <w:szCs w:val="28"/>
        </w:rPr>
        <w:t>………………………………………………………………………….5</w:t>
      </w:r>
    </w:p>
    <w:p w14:paraId="2C23E71B" w14:textId="5E82D690" w:rsidR="00F42CD8" w:rsidRPr="00A20F6B" w:rsidRDefault="00000000">
      <w:pPr>
        <w:rPr>
          <w:sz w:val="28"/>
          <w:szCs w:val="28"/>
        </w:rPr>
      </w:pPr>
      <w:r w:rsidRPr="00A20F6B">
        <w:rPr>
          <w:sz w:val="28"/>
          <w:szCs w:val="28"/>
        </w:rPr>
        <w:t>Gameplay Controls</w:t>
      </w:r>
      <w:r w:rsidR="00BF7094">
        <w:rPr>
          <w:sz w:val="28"/>
          <w:szCs w:val="28"/>
        </w:rPr>
        <w:t>………………………………………………………………………….6</w:t>
      </w:r>
    </w:p>
    <w:p w14:paraId="7865B7EB" w14:textId="5CAEADFF" w:rsidR="00F42CD8" w:rsidRPr="00A20F6B" w:rsidRDefault="00000000">
      <w:pPr>
        <w:rPr>
          <w:sz w:val="28"/>
          <w:szCs w:val="28"/>
        </w:rPr>
      </w:pPr>
      <w:r w:rsidRPr="00A20F6B">
        <w:rPr>
          <w:sz w:val="28"/>
          <w:szCs w:val="28"/>
        </w:rPr>
        <w:t>Pause Menu</w:t>
      </w:r>
      <w:r w:rsidR="00BF7094">
        <w:rPr>
          <w:sz w:val="28"/>
          <w:szCs w:val="28"/>
        </w:rPr>
        <w:t>…………………………………………………………………………………….7</w:t>
      </w:r>
    </w:p>
    <w:p w14:paraId="714DACA7" w14:textId="26576E87" w:rsidR="00F42CD8" w:rsidRPr="00A20F6B" w:rsidRDefault="00000000">
      <w:pPr>
        <w:rPr>
          <w:sz w:val="28"/>
          <w:szCs w:val="28"/>
        </w:rPr>
      </w:pPr>
      <w:r w:rsidRPr="00A20F6B">
        <w:rPr>
          <w:sz w:val="28"/>
          <w:szCs w:val="28"/>
        </w:rPr>
        <w:t>Victory and Defeat Screens</w:t>
      </w:r>
      <w:r w:rsidR="00BF7094">
        <w:rPr>
          <w:sz w:val="28"/>
          <w:szCs w:val="28"/>
        </w:rPr>
        <w:t>………………………………………………</w:t>
      </w:r>
      <w:proofErr w:type="gramStart"/>
      <w:r w:rsidR="00BF7094">
        <w:rPr>
          <w:sz w:val="28"/>
          <w:szCs w:val="28"/>
        </w:rPr>
        <w:t>…..</w:t>
      </w:r>
      <w:proofErr w:type="gramEnd"/>
      <w:r w:rsidR="00BF7094">
        <w:rPr>
          <w:sz w:val="28"/>
          <w:szCs w:val="28"/>
        </w:rPr>
        <w:t>………….8</w:t>
      </w:r>
    </w:p>
    <w:p w14:paraId="4BE56D4A" w14:textId="306D8C8D" w:rsidR="00F42CD8" w:rsidRPr="00A20F6B" w:rsidRDefault="00000000">
      <w:pPr>
        <w:rPr>
          <w:sz w:val="28"/>
          <w:szCs w:val="28"/>
        </w:rPr>
      </w:pPr>
      <w:r w:rsidRPr="00A20F6B">
        <w:rPr>
          <w:sz w:val="28"/>
          <w:szCs w:val="28"/>
        </w:rPr>
        <w:t>Credits</w:t>
      </w:r>
      <w:r w:rsidR="00BF7094">
        <w:rPr>
          <w:sz w:val="28"/>
          <w:szCs w:val="28"/>
        </w:rPr>
        <w:t>…………………………………………………………………………………...……….</w:t>
      </w:r>
      <w:r w:rsidR="001127D8">
        <w:rPr>
          <w:sz w:val="28"/>
          <w:szCs w:val="28"/>
        </w:rPr>
        <w:t>9</w:t>
      </w:r>
    </w:p>
    <w:p w14:paraId="3B9E9C01" w14:textId="3291A128" w:rsidR="00F42CD8" w:rsidRPr="00A20F6B" w:rsidRDefault="00000000">
      <w:pPr>
        <w:rPr>
          <w:sz w:val="28"/>
          <w:szCs w:val="28"/>
        </w:rPr>
      </w:pPr>
      <w:r w:rsidRPr="00A20F6B">
        <w:rPr>
          <w:sz w:val="28"/>
          <w:szCs w:val="28"/>
        </w:rPr>
        <w:t>Contact Information</w:t>
      </w:r>
      <w:r w:rsidR="00BF7094">
        <w:rPr>
          <w:sz w:val="28"/>
          <w:szCs w:val="28"/>
        </w:rPr>
        <w:t>……………………………………………………………</w:t>
      </w:r>
      <w:proofErr w:type="gramStart"/>
      <w:r w:rsidR="00BF7094">
        <w:rPr>
          <w:sz w:val="28"/>
          <w:szCs w:val="28"/>
        </w:rPr>
        <w:t>…..</w:t>
      </w:r>
      <w:proofErr w:type="gramEnd"/>
      <w:r w:rsidR="00BF7094">
        <w:rPr>
          <w:sz w:val="28"/>
          <w:szCs w:val="28"/>
        </w:rPr>
        <w:t>……….</w:t>
      </w:r>
      <w:r w:rsidR="001127D8">
        <w:rPr>
          <w:sz w:val="28"/>
          <w:szCs w:val="28"/>
        </w:rPr>
        <w:t>10</w:t>
      </w:r>
    </w:p>
    <w:p w14:paraId="4ED3B053" w14:textId="77777777" w:rsidR="00F42CD8" w:rsidRDefault="00000000">
      <w:r>
        <w:br w:type="page"/>
      </w:r>
    </w:p>
    <w:p w14:paraId="2A203174" w14:textId="77777777" w:rsidR="00F42CD8" w:rsidRDefault="00000000">
      <w:pPr>
        <w:pStyle w:val="Heading1"/>
      </w:pPr>
      <w:r>
        <w:lastRenderedPageBreak/>
        <w:t>Introduction</w:t>
      </w:r>
    </w:p>
    <w:p w14:paraId="13FD0701" w14:textId="02225FB3" w:rsidR="00A20F6B" w:rsidRDefault="00000000">
      <w:r>
        <w:t>Welcome to the Adaptive Arena User Manual. Adaptive Arena is a retro-inspired 2D fighting game created in Unity. Players battle AI-controlled opponents across multiple difficulty levels using movement, combat, defensive mechanics, and advanced mobility options.</w:t>
      </w:r>
      <w:r>
        <w:br/>
      </w:r>
      <w:r>
        <w:br/>
        <w:t>This manual provides instructions on how to launch the game, navigate menus, configure settings, and play Adaptive Arena successfully.</w:t>
      </w:r>
    </w:p>
    <w:p w14:paraId="531973C4" w14:textId="77777777" w:rsidR="00F42CD8" w:rsidRDefault="00000000">
      <w:pPr>
        <w:pStyle w:val="Heading1"/>
      </w:pPr>
      <w:r>
        <w:t>Launching the Game</w:t>
      </w:r>
    </w:p>
    <w:p w14:paraId="061318D5" w14:textId="467E1FCC" w:rsidR="00A20F6B" w:rsidRDefault="00000000">
      <w:r>
        <w:t>When the game launches, the player will first see the game page with a Run Game button.</w:t>
      </w:r>
      <w:r>
        <w:br/>
      </w:r>
      <w:r>
        <w:br/>
        <w:t>1. Click the Run Game button to launch Adaptive Arena.</w:t>
      </w:r>
      <w:r>
        <w:br/>
        <w:t>2. To improve the gameplay experience, click the Full Screen button located in the bottom-right corner of the screen.</w:t>
      </w:r>
      <w:r>
        <w:br/>
        <w:t>3. Once the game launches, the Main Menu will appear.</w:t>
      </w:r>
    </w:p>
    <w:p w14:paraId="57FF8039" w14:textId="370522A2" w:rsidR="009C5E5A" w:rsidRDefault="001127D8">
      <w:r w:rsidRPr="00A20F6B">
        <w:rPr>
          <w:noProof/>
        </w:rPr>
        <w:drawing>
          <wp:inline distT="0" distB="0" distL="0" distR="0" wp14:anchorId="778DC95E" wp14:editId="376B4C00">
            <wp:extent cx="5486400" cy="3039745"/>
            <wp:effectExtent l="0" t="0" r="0" b="8255"/>
            <wp:docPr id="11465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8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261D2" w14:textId="77777777" w:rsidR="00F42CD8" w:rsidRDefault="00000000">
      <w:pPr>
        <w:pStyle w:val="Heading1"/>
      </w:pPr>
      <w:r>
        <w:t>Main Menu Navigation</w:t>
      </w:r>
    </w:p>
    <w:p w14:paraId="007F5003" w14:textId="10FFF4DE" w:rsidR="00F42CD8" w:rsidRDefault="00000000">
      <w:r>
        <w:t>The Main Menu provides access to the core game features.</w:t>
      </w:r>
      <w:r>
        <w:br/>
      </w:r>
      <w:r>
        <w:br/>
        <w:t>Start:</w:t>
      </w:r>
      <w:r>
        <w:br/>
        <w:t>Selecting Start opens the difficulty selection menu.</w:t>
      </w:r>
      <w:r>
        <w:br/>
      </w:r>
      <w:r>
        <w:br/>
        <w:t>Settings:</w:t>
      </w:r>
      <w:r>
        <w:br/>
        <w:t>Selecting Settings allows the player to configure audio settings.</w:t>
      </w:r>
      <w:r>
        <w:br/>
      </w:r>
      <w:r>
        <w:lastRenderedPageBreak/>
        <w:br/>
        <w:t>Credits:</w:t>
      </w:r>
      <w:r>
        <w:br/>
        <w:t>Selecting Credits displays the developers and contributors of Adaptive Arena.</w:t>
      </w:r>
      <w:r>
        <w:br/>
      </w:r>
      <w:r>
        <w:br/>
        <w:t>Quit:</w:t>
      </w:r>
      <w:r>
        <w:br/>
        <w:t>Selecting Quit closes the game application completely.</w:t>
      </w:r>
    </w:p>
    <w:p w14:paraId="2A1104E7" w14:textId="102D3C70" w:rsidR="009C5E5A" w:rsidRDefault="001127D8" w:rsidP="001127D8">
      <w:r w:rsidRPr="009C5E5A">
        <w:drawing>
          <wp:inline distT="0" distB="0" distL="0" distR="0" wp14:anchorId="784D635C" wp14:editId="0D825040">
            <wp:extent cx="5486400" cy="3070225"/>
            <wp:effectExtent l="0" t="0" r="0" b="0"/>
            <wp:docPr id="202462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284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3837" w14:textId="46619EAC" w:rsidR="00F42CD8" w:rsidRDefault="00000000">
      <w:pPr>
        <w:pStyle w:val="Heading1"/>
      </w:pPr>
      <w:r>
        <w:t>Settings Menu</w:t>
      </w:r>
    </w:p>
    <w:p w14:paraId="1AA1BB50" w14:textId="5DF743D0" w:rsidR="00A20F6B" w:rsidRDefault="00000000">
      <w:r>
        <w:t xml:space="preserve">The Settings menu allows players to customize </w:t>
      </w:r>
      <w:r w:rsidR="009C5E5A">
        <w:t>the sound of the game</w:t>
      </w:r>
      <w:r>
        <w:t>.</w:t>
      </w:r>
    </w:p>
    <w:p w14:paraId="51A858FA" w14:textId="324565D2" w:rsidR="009C5E5A" w:rsidRDefault="009C5E5A">
      <w:r>
        <w:t xml:space="preserve">Both </w:t>
      </w:r>
      <w:proofErr w:type="gramStart"/>
      <w:r>
        <w:t>the combat</w:t>
      </w:r>
      <w:proofErr w:type="gramEnd"/>
      <w:r>
        <w:t xml:space="preserve"> and music are controlled by the volume bar.</w:t>
      </w:r>
    </w:p>
    <w:p w14:paraId="508761C6" w14:textId="77777777" w:rsidR="001127D8" w:rsidRDefault="001127D8" w:rsidP="001127D8">
      <w:r>
        <w:t>Press the X button on the right tower to leave Settings.</w:t>
      </w:r>
    </w:p>
    <w:p w14:paraId="02B6F278" w14:textId="582401C0" w:rsidR="009C5E5A" w:rsidRDefault="001127D8">
      <w:r w:rsidRPr="009C5E5A">
        <w:lastRenderedPageBreak/>
        <w:drawing>
          <wp:inline distT="0" distB="0" distL="0" distR="0" wp14:anchorId="2C835CF5" wp14:editId="2927CA8C">
            <wp:extent cx="5486400" cy="3096260"/>
            <wp:effectExtent l="0" t="0" r="0" b="8890"/>
            <wp:docPr id="208342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24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B528" w14:textId="77777777" w:rsidR="00F42CD8" w:rsidRDefault="00000000">
      <w:pPr>
        <w:pStyle w:val="Heading1"/>
      </w:pPr>
      <w:r>
        <w:t>Difficulty Selection</w:t>
      </w:r>
    </w:p>
    <w:p w14:paraId="3E4D6B25" w14:textId="7B84DCCF" w:rsidR="00F42CD8" w:rsidRDefault="00000000">
      <w:r>
        <w:t>Selecting Start from the Main Menu opens the difficulty selection screen.</w:t>
      </w:r>
      <w:r>
        <w:br/>
      </w:r>
      <w:r>
        <w:br/>
        <w:t>Easy:</w:t>
      </w:r>
      <w:r>
        <w:br/>
        <w:t>Recommended for beginner players.</w:t>
      </w:r>
      <w:r>
        <w:br/>
      </w:r>
      <w:r>
        <w:br/>
        <w:t>Medium:</w:t>
      </w:r>
      <w:r>
        <w:br/>
        <w:t>Provides a balanced combat experience.</w:t>
      </w:r>
      <w:r>
        <w:br/>
      </w:r>
      <w:r>
        <w:br/>
        <w:t>Hard:</w:t>
      </w:r>
      <w:r>
        <w:br/>
        <w:t>Provides a challenging AI opponent with advanced reactions.</w:t>
      </w:r>
      <w:r>
        <w:br/>
      </w:r>
      <w:r>
        <w:br/>
        <w:t>Back:</w:t>
      </w:r>
      <w:r>
        <w:br/>
        <w:t>Returns the player to the Main Menu.</w:t>
      </w:r>
      <w:r>
        <w:br/>
      </w:r>
      <w:r>
        <w:br/>
        <w:t>After selecting a difficulty, the game begins a countdown from 3 before the match starts.</w:t>
      </w:r>
    </w:p>
    <w:p w14:paraId="6A902165" w14:textId="700C67C6" w:rsidR="009C5E5A" w:rsidRDefault="001127D8">
      <w:r w:rsidRPr="009C5E5A">
        <w:lastRenderedPageBreak/>
        <w:drawing>
          <wp:inline distT="0" distB="0" distL="0" distR="0" wp14:anchorId="6E0B4319" wp14:editId="3449AD1A">
            <wp:extent cx="5486400" cy="3079750"/>
            <wp:effectExtent l="0" t="0" r="0" b="6350"/>
            <wp:docPr id="63262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23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4B40" w14:textId="77777777" w:rsidR="00F42CD8" w:rsidRDefault="00000000">
      <w:pPr>
        <w:pStyle w:val="Heading1"/>
      </w:pPr>
      <w:r>
        <w:t>Gameplay Controls</w:t>
      </w:r>
    </w:p>
    <w:p w14:paraId="6FBA4D2F" w14:textId="77777777" w:rsidR="009C5E5A" w:rsidRDefault="00000000" w:rsidP="009C5E5A">
      <w:pPr>
        <w:spacing w:after="0"/>
      </w:pPr>
      <w:r>
        <w:t>Movement:</w:t>
      </w:r>
      <w:r>
        <w:br/>
        <w:t>Left Arrow Key moves the player left.</w:t>
      </w:r>
      <w:r w:rsidR="009C5E5A">
        <w:t xml:space="preserve"> You can also use the A button.</w:t>
      </w:r>
      <w:r>
        <w:br/>
        <w:t xml:space="preserve">Right Arrow Key moves the player </w:t>
      </w:r>
      <w:proofErr w:type="gramStart"/>
      <w:r>
        <w:t>right</w:t>
      </w:r>
      <w:proofErr w:type="gramEnd"/>
      <w:r>
        <w:t>.</w:t>
      </w:r>
      <w:r w:rsidR="009C5E5A">
        <w:t xml:space="preserve"> </w:t>
      </w:r>
      <w:r w:rsidR="009C5E5A">
        <w:t xml:space="preserve">You can also use the </w:t>
      </w:r>
      <w:r w:rsidR="009C5E5A">
        <w:t>D</w:t>
      </w:r>
      <w:r w:rsidR="009C5E5A">
        <w:t xml:space="preserve"> button.</w:t>
      </w:r>
    </w:p>
    <w:p w14:paraId="40124A62" w14:textId="5A0285D2" w:rsidR="009C5E5A" w:rsidRDefault="00000000" w:rsidP="009C5E5A">
      <w:pPr>
        <w:spacing w:after="0"/>
      </w:pPr>
      <w:r>
        <w:br/>
        <w:t>Combat:</w:t>
      </w:r>
      <w:r>
        <w:br/>
        <w:t>Left Mouse Button performs a punch attack.</w:t>
      </w:r>
      <w:r>
        <w:br/>
        <w:t>Right Mouse Button</w:t>
      </w:r>
      <w:r w:rsidR="009C5E5A">
        <w:t xml:space="preserve"> </w:t>
      </w:r>
      <w:r w:rsidR="009C5E5A">
        <w:t>performs a kick attack</w:t>
      </w:r>
      <w:r>
        <w:t>.</w:t>
      </w:r>
    </w:p>
    <w:p w14:paraId="3BB4AB49" w14:textId="77777777" w:rsidR="009C5E5A" w:rsidRDefault="009C5E5A" w:rsidP="009C5E5A">
      <w:pPr>
        <w:spacing w:after="0"/>
      </w:pPr>
    </w:p>
    <w:p w14:paraId="5421B117" w14:textId="13C3D89F" w:rsidR="009C5E5A" w:rsidRDefault="009C5E5A" w:rsidP="009C5E5A">
      <w:pPr>
        <w:spacing w:after="0"/>
      </w:pPr>
      <w:r>
        <w:t>Defense</w:t>
      </w:r>
      <w:r>
        <w:t>:</w:t>
      </w:r>
    </w:p>
    <w:p w14:paraId="432297FA" w14:textId="77777777" w:rsidR="009C5E5A" w:rsidRDefault="009C5E5A" w:rsidP="009C5E5A">
      <w:pPr>
        <w:spacing w:after="0"/>
      </w:pPr>
      <w:r>
        <w:t xml:space="preserve">Shift Button </w:t>
      </w:r>
      <w:r>
        <w:t>activates block</w:t>
      </w:r>
      <w:r>
        <w:t>.</w:t>
      </w:r>
    </w:p>
    <w:p w14:paraId="1873C93D" w14:textId="212D181B" w:rsidR="00F42CD8" w:rsidRDefault="009C5E5A" w:rsidP="009C5E5A">
      <w:pPr>
        <w:spacing w:after="0"/>
      </w:pPr>
      <w:r>
        <w:t>S button ducks the player.</w:t>
      </w:r>
      <w:r w:rsidR="00000000">
        <w:br/>
      </w:r>
      <w:r w:rsidR="00000000">
        <w:br/>
        <w:t>Jumping:</w:t>
      </w:r>
      <w:r w:rsidR="00000000">
        <w:br/>
        <w:t>Press the Space Bar to jump.</w:t>
      </w:r>
      <w:r w:rsidR="00000000">
        <w:br/>
        <w:t>Press the Space Bar a second time while airborne to perform a double jump.</w:t>
      </w:r>
      <w:r w:rsidR="00000000">
        <w:br/>
      </w:r>
      <w:r w:rsidR="00000000">
        <w:br/>
        <w:t>Gameplay Objective:</w:t>
      </w:r>
      <w:r w:rsidR="00000000">
        <w:br/>
        <w:t>Defeat the AI opponent before your health reaches zero.</w:t>
      </w:r>
    </w:p>
    <w:p w14:paraId="398EE2FD" w14:textId="4E303AF9" w:rsidR="009C5E5A" w:rsidRDefault="001127D8" w:rsidP="001127D8">
      <w:pPr>
        <w:spacing w:after="0"/>
      </w:pPr>
      <w:r w:rsidRPr="009C5E5A">
        <w:lastRenderedPageBreak/>
        <w:drawing>
          <wp:inline distT="0" distB="0" distL="0" distR="0" wp14:anchorId="4B1D580C" wp14:editId="32DA201C">
            <wp:extent cx="5486400" cy="3084830"/>
            <wp:effectExtent l="0" t="0" r="0" b="1270"/>
            <wp:docPr id="101338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84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F3DD" w14:textId="77777777" w:rsidR="00F42CD8" w:rsidRDefault="00000000">
      <w:pPr>
        <w:pStyle w:val="Heading1"/>
      </w:pPr>
      <w:r>
        <w:t>Pause Menu</w:t>
      </w:r>
    </w:p>
    <w:p w14:paraId="6F5A59F5" w14:textId="0D428306" w:rsidR="00F42CD8" w:rsidRDefault="00000000">
      <w:r>
        <w:t>During gameplay, pressing the Escape key pauses the game.</w:t>
      </w:r>
      <w:r>
        <w:br/>
      </w:r>
      <w:r>
        <w:br/>
        <w:t>Retry:</w:t>
      </w:r>
      <w:r>
        <w:br/>
        <w:t>Restarts the current match using the same selected difficulty.</w:t>
      </w:r>
      <w:r>
        <w:br/>
      </w:r>
      <w:r>
        <w:br/>
        <w:t>Quit:</w:t>
      </w:r>
      <w:r>
        <w:br/>
        <w:t>Returns the player to the Main Menu.</w:t>
      </w:r>
      <w:r>
        <w:br/>
      </w:r>
      <w:r>
        <w:br/>
        <w:t>Resume:</w:t>
      </w:r>
      <w:r>
        <w:br/>
        <w:t>Pressing Escape again resumes gameplay.</w:t>
      </w:r>
    </w:p>
    <w:p w14:paraId="7A5651A5" w14:textId="71C0B25A" w:rsidR="009C5E5A" w:rsidRDefault="001127D8">
      <w:r w:rsidRPr="009C5E5A">
        <w:lastRenderedPageBreak/>
        <w:drawing>
          <wp:inline distT="0" distB="0" distL="0" distR="0" wp14:anchorId="57666E64" wp14:editId="5CA3DD91">
            <wp:extent cx="5486400" cy="3051175"/>
            <wp:effectExtent l="0" t="0" r="0" b="0"/>
            <wp:docPr id="59852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287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01A3" w14:textId="77777777" w:rsidR="00F42CD8" w:rsidRDefault="00000000">
      <w:pPr>
        <w:pStyle w:val="Heading1"/>
      </w:pPr>
      <w:r>
        <w:t>Victory and Defeat Screens</w:t>
      </w:r>
    </w:p>
    <w:p w14:paraId="7E33B0B7" w14:textId="6800DEBF" w:rsidR="00F42CD8" w:rsidRDefault="00000000">
      <w:r>
        <w:t>At the end of a match, either a Victory or Lose screen appears depending on the outcome.</w:t>
      </w:r>
      <w:r>
        <w:br/>
      </w:r>
      <w:r>
        <w:br/>
        <w:t>Victory:</w:t>
      </w:r>
      <w:r>
        <w:br/>
        <w:t>Appears when the player defeats the AI opponent.</w:t>
      </w:r>
      <w:r>
        <w:br/>
      </w:r>
      <w:r>
        <w:br/>
        <w:t>Lose:</w:t>
      </w:r>
      <w:r>
        <w:br/>
        <w:t>Appears when the player is defeated.</w:t>
      </w:r>
      <w:r>
        <w:br/>
      </w:r>
      <w:r>
        <w:br/>
        <w:t>Retry:</w:t>
      </w:r>
      <w:r>
        <w:br/>
        <w:t>Restarts the match at the same difficulty.</w:t>
      </w:r>
      <w:r>
        <w:br/>
      </w:r>
      <w:r>
        <w:br/>
        <w:t>Quit:</w:t>
      </w:r>
      <w:r>
        <w:br/>
        <w:t>Returns the player to the Main Menu to select another difficulty.</w:t>
      </w:r>
    </w:p>
    <w:p w14:paraId="4048C134" w14:textId="4228C0C1" w:rsidR="001127D8" w:rsidRDefault="001127D8">
      <w:r w:rsidRPr="009C5E5A">
        <w:lastRenderedPageBreak/>
        <w:drawing>
          <wp:inline distT="0" distB="0" distL="0" distR="0" wp14:anchorId="3077964A" wp14:editId="06481D37">
            <wp:extent cx="5486400" cy="3086100"/>
            <wp:effectExtent l="0" t="0" r="0" b="0"/>
            <wp:docPr id="30155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557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67B3" w14:textId="77777777" w:rsidR="00F42CD8" w:rsidRDefault="00000000">
      <w:pPr>
        <w:pStyle w:val="Heading1"/>
      </w:pPr>
      <w:r>
        <w:t>Credits</w:t>
      </w:r>
    </w:p>
    <w:p w14:paraId="0A0A0463" w14:textId="77777777" w:rsidR="00F42CD8" w:rsidRDefault="00000000">
      <w:r>
        <w:t>The Credits page lists the developers and contributors responsible for creating Adaptive Arena.</w:t>
      </w:r>
      <w:r>
        <w:br/>
      </w:r>
      <w:r>
        <w:br/>
        <w:t>To access the Credits page:</w:t>
      </w:r>
      <w:r>
        <w:br/>
        <w:t>1. Open the Main Menu.</w:t>
      </w:r>
      <w:r>
        <w:br/>
        <w:t>2. Select Credits.</w:t>
      </w:r>
      <w:r>
        <w:br/>
        <w:t>3. View the developer information displayed on screen.</w:t>
      </w:r>
    </w:p>
    <w:p w14:paraId="7005B093" w14:textId="78F5F69E" w:rsidR="001127D8" w:rsidRDefault="001127D8">
      <w:r w:rsidRPr="001127D8">
        <w:drawing>
          <wp:inline distT="0" distB="0" distL="0" distR="0" wp14:anchorId="0F02F427" wp14:editId="37B2CB14">
            <wp:extent cx="5486400" cy="3059430"/>
            <wp:effectExtent l="0" t="0" r="0" b="7620"/>
            <wp:docPr id="143279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907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12F2" w14:textId="77777777" w:rsidR="00F42CD8" w:rsidRDefault="00000000">
      <w:pPr>
        <w:pStyle w:val="Heading1"/>
      </w:pPr>
      <w:r>
        <w:lastRenderedPageBreak/>
        <w:t>Contact Information</w:t>
      </w:r>
    </w:p>
    <w:p w14:paraId="507EA49B" w14:textId="53F796FA" w:rsidR="00F42CD8" w:rsidRDefault="00000000">
      <w:r>
        <w:t>Thank you for playing Adaptive Arena.</w:t>
      </w:r>
      <w:r>
        <w:br/>
      </w:r>
      <w:r>
        <w:br/>
        <w:t>For questions, bug reports, or feedback, please contact the Adaptive Arena development team.</w:t>
      </w:r>
      <w:r>
        <w:br/>
      </w:r>
      <w:r>
        <w:br/>
        <w:t xml:space="preserve">Email: </w:t>
      </w:r>
      <w:r w:rsidR="00A20F6B">
        <w:t>questkeeperteam@gmail.com</w:t>
      </w:r>
      <w:r>
        <w:br/>
      </w:r>
      <w:r w:rsidR="00A20F6B">
        <w:t>Game link</w:t>
      </w:r>
      <w:r>
        <w:t xml:space="preserve">: </w:t>
      </w:r>
      <w:r w:rsidR="00A20F6B" w:rsidRPr="00A20F6B">
        <w:t>https://jhbrayman.itch.io/adaptive-arena</w:t>
      </w:r>
      <w:r>
        <w:br/>
      </w:r>
    </w:p>
    <w:sectPr w:rsidR="00F42CD8" w:rsidSect="00A20F6B">
      <w:footerReference w:type="default" r:id="rId17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C5342" w14:textId="77777777" w:rsidR="00A45EC1" w:rsidRDefault="00A45EC1" w:rsidP="00A20F6B">
      <w:pPr>
        <w:spacing w:after="0" w:line="240" w:lineRule="auto"/>
      </w:pPr>
      <w:r>
        <w:separator/>
      </w:r>
    </w:p>
  </w:endnote>
  <w:endnote w:type="continuationSeparator" w:id="0">
    <w:p w14:paraId="1C3655EB" w14:textId="77777777" w:rsidR="00A45EC1" w:rsidRDefault="00A45EC1" w:rsidP="00A20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5628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7B5160" w14:textId="487DBC64" w:rsidR="00A20F6B" w:rsidRDefault="00A20F6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E0431F" w14:textId="77777777" w:rsidR="00A20F6B" w:rsidRDefault="00A20F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B66C5" w14:textId="77777777" w:rsidR="00A45EC1" w:rsidRDefault="00A45EC1" w:rsidP="00A20F6B">
      <w:pPr>
        <w:spacing w:after="0" w:line="240" w:lineRule="auto"/>
      </w:pPr>
      <w:r>
        <w:separator/>
      </w:r>
    </w:p>
  </w:footnote>
  <w:footnote w:type="continuationSeparator" w:id="0">
    <w:p w14:paraId="5C27F1E9" w14:textId="77777777" w:rsidR="00A45EC1" w:rsidRDefault="00A45EC1" w:rsidP="00A20F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34912">
    <w:abstractNumId w:val="8"/>
  </w:num>
  <w:num w:numId="2" w16cid:durableId="1192183511">
    <w:abstractNumId w:val="6"/>
  </w:num>
  <w:num w:numId="3" w16cid:durableId="1280725619">
    <w:abstractNumId w:val="5"/>
  </w:num>
  <w:num w:numId="4" w16cid:durableId="471601927">
    <w:abstractNumId w:val="4"/>
  </w:num>
  <w:num w:numId="5" w16cid:durableId="2105880172">
    <w:abstractNumId w:val="7"/>
  </w:num>
  <w:num w:numId="6" w16cid:durableId="332997827">
    <w:abstractNumId w:val="3"/>
  </w:num>
  <w:num w:numId="7" w16cid:durableId="1514300730">
    <w:abstractNumId w:val="2"/>
  </w:num>
  <w:num w:numId="8" w16cid:durableId="2119255561">
    <w:abstractNumId w:val="1"/>
  </w:num>
  <w:num w:numId="9" w16cid:durableId="636959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907"/>
    <w:rsid w:val="001127D8"/>
    <w:rsid w:val="00126C2E"/>
    <w:rsid w:val="0015074B"/>
    <w:rsid w:val="0029639D"/>
    <w:rsid w:val="00326F90"/>
    <w:rsid w:val="009C5E5A"/>
    <w:rsid w:val="00A20F6B"/>
    <w:rsid w:val="00A45EC1"/>
    <w:rsid w:val="00AA1D8D"/>
    <w:rsid w:val="00B47730"/>
    <w:rsid w:val="00B65C6D"/>
    <w:rsid w:val="00BF7094"/>
    <w:rsid w:val="00CB0664"/>
    <w:rsid w:val="00D64EF2"/>
    <w:rsid w:val="00F42C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F5134C"/>
  <w14:defaultImageDpi w14:val="300"/>
  <w15:docId w15:val="{BA04D062-738D-46FA-97EB-DFFD986F5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F6B"/>
  </w:style>
  <w:style w:type="paragraph" w:styleId="Heading1">
    <w:name w:val="heading 1"/>
    <w:basedOn w:val="Normal"/>
    <w:next w:val="Normal"/>
    <w:link w:val="Heading1Char"/>
    <w:uiPriority w:val="9"/>
    <w:qFormat/>
    <w:rsid w:val="00A20F6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0F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0F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F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F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F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F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F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F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A20F6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20F6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0F6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20F6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A20F6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20F6B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F6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20F6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A20F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20F6B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F6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F6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F6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F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F6B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F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0F6B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A20F6B"/>
    <w:rPr>
      <w:b/>
      <w:bCs/>
    </w:rPr>
  </w:style>
  <w:style w:type="character" w:styleId="Emphasis">
    <w:name w:val="Emphasis"/>
    <w:basedOn w:val="DefaultParagraphFont"/>
    <w:uiPriority w:val="20"/>
    <w:qFormat/>
    <w:rsid w:val="00A20F6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F6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F6B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A20F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A20F6B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A20F6B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A20F6B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A20F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0F6B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20F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0F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10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Piombino, Mr. Anthony</cp:lastModifiedBy>
  <cp:revision>4</cp:revision>
  <dcterms:created xsi:type="dcterms:W3CDTF">2013-12-23T23:15:00Z</dcterms:created>
  <dcterms:modified xsi:type="dcterms:W3CDTF">2026-05-10T06:18:00Z</dcterms:modified>
  <cp:category/>
</cp:coreProperties>
</file>